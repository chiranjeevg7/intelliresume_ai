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CHIRANJEEV GUPTA</w:t>
      </w:r>
    </w:p>
    <w:p>
      <w:r>
        <w:t>📞 +91-XXXXXXXXXX</w:t>
      </w:r>
    </w:p>
    <w:p>
      <w:r>
        <w:t>✉️ chiranjeev@example.com</w:t>
      </w:r>
    </w:p>
    <w:p>
      <w:r>
        <w:t>🌐 github.com/chiranjeev</w:t>
      </w:r>
    </w:p>
    <w:p>
      <w:r>
        <w:t>🔗 linkedin.com/in/chiranjeevgupta</w:t>
      </w:r>
    </w:p>
    <w:p/>
    <w:p>
      <w:pPr>
        <w:pStyle w:val="Heading1"/>
      </w:pPr>
      <w:r>
        <w:t>Career Objective</w:t>
      </w:r>
    </w:p>
    <w:p>
      <w:r>
        <w:t>Motivated BSc.IT third-year student seeking an internship to apply theoretical knowledge in real-world software development environments and gain practical experience.</w:t>
      </w:r>
    </w:p>
    <w:p>
      <w:pPr>
        <w:pStyle w:val="Heading1"/>
      </w:pPr>
      <w:r>
        <w:t>Education</w:t>
      </w:r>
    </w:p>
    <w:p>
      <w:r>
        <w:t>BSc in Information Technology</w:t>
        <w:br/>
        <w:t>Achievers College of Commerce and Management, Kalyan</w:t>
        <w:br/>
        <w:t>Third Year (2025–2026)</w:t>
        <w:br/>
        <w:t>Second Year – Passed</w:t>
        <w:br/>
        <w:t>First Year – Passed</w:t>
        <w:br/>
        <w:br/>
        <w:t>HSC (12th) – Maharashtra State Board, 2022</w:t>
        <w:br/>
        <w:t>SSC (10th) – Maharashtra State Board, 2020</w:t>
      </w:r>
    </w:p>
    <w:p>
      <w:pPr>
        <w:pStyle w:val="Heading1"/>
      </w:pPr>
      <w:r>
        <w:t>Technical Skills</w:t>
      </w:r>
    </w:p>
    <w:p>
      <w:r>
        <w:t>- Languages: Java, Python, HTML, CSS, JavaScript</w:t>
        <w:br/>
        <w:t>- Databases: MySQL</w:t>
        <w:br/>
        <w:t>- Tools: VS Code, Git, Eclipse</w:t>
        <w:br/>
        <w:t>- Concepts: OOP, DBMS, Web Development</w:t>
      </w:r>
    </w:p>
    <w:p>
      <w:pPr>
        <w:pStyle w:val="Heading1"/>
      </w:pPr>
      <w:r>
        <w:t>Projects</w:t>
      </w:r>
    </w:p>
    <w:p>
      <w:r>
        <w:t>Web Crawler with Dynamic Handling</w:t>
        <w:br/>
        <w:t>- Built a crawler using Python that handles robots.txt, crawl delays, and JavaScript-loaded content.</w:t>
        <w:br/>
        <w:t>- Used Selenium and BeautifulSoup for parsing.</w:t>
        <w:br/>
        <w:br/>
        <w:t>Student Management System</w:t>
        <w:br/>
        <w:t>- Created a Java GUI-based application to manage student data using file handling and Swing components.</w:t>
      </w:r>
    </w:p>
    <w:p>
      <w:pPr>
        <w:pStyle w:val="Heading1"/>
      </w:pPr>
      <w:r>
        <w:t>Certifications</w:t>
      </w:r>
    </w:p>
    <w:p>
      <w:r>
        <w:t>- MS-CIT – Maharashtra State Certificate in Information Technology</w:t>
        <w:br/>
        <w:t>- MCITER – Maharashtra Center for IT Education and Research</w:t>
        <w:br/>
        <w:t>- NSD – National Security Database (Cybersecurity Initiative)</w:t>
        <w:br/>
        <w:t>- ISAC Certified CCIO – Cyber Crime Intervention Officer (ISAC Foundation)</w:t>
      </w:r>
    </w:p>
    <w:p>
      <w:pPr>
        <w:pStyle w:val="Heading1"/>
      </w:pPr>
      <w:r>
        <w:t>Achievements &amp; Activities</w:t>
      </w:r>
    </w:p>
    <w:p>
      <w:r>
        <w:t>- Student Manager – DLLE</w:t>
        <w:br/>
        <w:t>- Organizing Committee – College Tech Fest 2024</w:t>
        <w:br/>
        <w:t>- Attended Industrial Visit to Ahmedabad, 2025</w:t>
      </w:r>
    </w:p>
    <w:p>
      <w:pPr>
        <w:pStyle w:val="Heading1"/>
      </w:pPr>
      <w:r>
        <w:t>Hobbies</w:t>
      </w:r>
    </w:p>
    <w:p>
      <w:r>
        <w:t>- Reading tech blogs</w:t>
        <w:br/>
        <w:t>- Playing chess</w:t>
        <w:br/>
        <w:t>- Exploring AI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